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6B7" w14:textId="14CEF4F4" w:rsidR="001701CB" w:rsidRDefault="00310376" w:rsidP="0019270D">
      <w:pPr>
        <w:pStyle w:val="Title"/>
        <w:pBdr>
          <w:bottom w:val="single" w:sz="8" w:space="0" w:color="4F81BD" w:themeColor="accent1"/>
        </w:pBdr>
        <w:rPr>
          <w:u w:val="single"/>
        </w:rPr>
      </w:pPr>
      <w:r w:rsidRPr="0019270D">
        <w:rPr>
          <w:u w:val="single"/>
        </w:rPr>
        <w:t>Customer Data Pipeline - Project Summary</w:t>
      </w:r>
    </w:p>
    <w:p w14:paraId="0E5B3D65" w14:textId="77777777" w:rsidR="001701CB" w:rsidRDefault="00310376">
      <w:pPr>
        <w:pStyle w:val="Heading1"/>
      </w:pPr>
      <w:r>
        <w:t>P</w:t>
      </w:r>
      <w:r>
        <w:t>ython &amp; Pandas Data Processing</w:t>
      </w:r>
    </w:p>
    <w:p w14:paraId="5D4F0708" w14:textId="77777777" w:rsidR="001701CB" w:rsidRDefault="00310376">
      <w:pPr>
        <w:pStyle w:val="ListBullet"/>
      </w:pPr>
      <w:r>
        <w:t>Loaded customer CSV data using Pandas.</w:t>
      </w:r>
    </w:p>
    <w:p w14:paraId="3BCDB8B7" w14:textId="77777777" w:rsidR="001701CB" w:rsidRDefault="00310376">
      <w:pPr>
        <w:pStyle w:val="ListBullet"/>
      </w:pPr>
      <w:r>
        <w:t>Cleaned and standardized customer records.</w:t>
      </w:r>
    </w:p>
    <w:p w14:paraId="5E341327" w14:textId="77777777" w:rsidR="001701CB" w:rsidRDefault="00310376">
      <w:pPr>
        <w:pStyle w:val="ListBullet"/>
      </w:pPr>
      <w:r>
        <w:t>Handled missing values, invalid dates and data type conversions.</w:t>
      </w:r>
    </w:p>
    <w:p w14:paraId="0ECFB4BC" w14:textId="77777777" w:rsidR="001701CB" w:rsidRDefault="00310376">
      <w:pPr>
        <w:pStyle w:val="ListBullet"/>
      </w:pPr>
      <w:r>
        <w:t>Generated a cleaned output file (Customer_dataset_cleaned.csv).</w:t>
      </w:r>
    </w:p>
    <w:p w14:paraId="5155438C" w14:textId="77777777" w:rsidR="001701CB" w:rsidRDefault="00310376">
      <w:pPr>
        <w:pStyle w:val="Heading1"/>
      </w:pPr>
      <w:r>
        <w:t>Google Cloud Platform Setup</w:t>
      </w:r>
    </w:p>
    <w:p w14:paraId="4F0D34FD" w14:textId="77777777" w:rsidR="001701CB" w:rsidRDefault="00310376">
      <w:pPr>
        <w:pStyle w:val="ListBullet"/>
      </w:pPr>
      <w:r>
        <w:t>Created a Google Cloud project named Customer-data-pipeline.</w:t>
      </w:r>
    </w:p>
    <w:p w14:paraId="48B6B3AA" w14:textId="77777777" w:rsidR="001701CB" w:rsidRDefault="00310376">
      <w:pPr>
        <w:pStyle w:val="ListBullet"/>
      </w:pPr>
      <w:r>
        <w:t>Configured Cloud Storage bucket for storing cleaned datasets.</w:t>
      </w:r>
    </w:p>
    <w:p w14:paraId="24174DDC" w14:textId="77777777" w:rsidR="001701CB" w:rsidRDefault="00310376">
      <w:pPr>
        <w:pStyle w:val="ListBullet"/>
      </w:pPr>
      <w:r>
        <w:t>Created a service account for application authentication.</w:t>
      </w:r>
    </w:p>
    <w:p w14:paraId="2D12C73E" w14:textId="77777777" w:rsidR="001701CB" w:rsidRDefault="00310376">
      <w:pPr>
        <w:pStyle w:val="ListBullet"/>
      </w:pPr>
      <w:r>
        <w:t>Retained Owner access on the project for administration.</w:t>
      </w:r>
    </w:p>
    <w:p w14:paraId="44725297" w14:textId="77777777" w:rsidR="001701CB" w:rsidRDefault="00310376">
      <w:pPr>
        <w:pStyle w:val="Heading1"/>
      </w:pPr>
      <w:r>
        <w:t>IAM &amp; Security</w:t>
      </w:r>
    </w:p>
    <w:p w14:paraId="70D7461E" w14:textId="77777777" w:rsidR="001701CB" w:rsidRDefault="00310376">
      <w:pPr>
        <w:pStyle w:val="ListBullet"/>
      </w:pPr>
      <w:r>
        <w:t>Owner role assigned to project administrator.</w:t>
      </w:r>
    </w:p>
    <w:p w14:paraId="0DA9CFE2" w14:textId="77777777" w:rsidR="001701CB" w:rsidRDefault="00310376">
      <w:pPr>
        <w:pStyle w:val="ListBullet"/>
      </w:pPr>
      <w:r>
        <w:t>Service account granted storage access required for uploads.</w:t>
      </w:r>
    </w:p>
    <w:p w14:paraId="4698C2A1" w14:textId="77777777" w:rsidR="001701CB" w:rsidRDefault="00310376">
      <w:pPr>
        <w:pStyle w:val="ListBullet"/>
      </w:pPr>
      <w:r>
        <w:t>Authentication performed using a JSON service account key.</w:t>
      </w:r>
    </w:p>
    <w:p w14:paraId="6D6F76CC" w14:textId="77777777" w:rsidR="001701CB" w:rsidRDefault="00310376">
      <w:pPr>
        <w:pStyle w:val="ListBullet"/>
      </w:pPr>
      <w:r>
        <w:t>Followed role-based access principles instead of sharing personal credentials.</w:t>
      </w:r>
    </w:p>
    <w:p w14:paraId="682D67EB" w14:textId="77777777" w:rsidR="001701CB" w:rsidRDefault="00310376">
      <w:pPr>
        <w:pStyle w:val="Heading1"/>
      </w:pPr>
      <w:r>
        <w:t>Cloud Storage Integration</w:t>
      </w:r>
    </w:p>
    <w:p w14:paraId="30F88D4C" w14:textId="77777777" w:rsidR="001701CB" w:rsidRDefault="00310376">
      <w:pPr>
        <w:pStyle w:val="ListBullet"/>
      </w:pPr>
      <w:r>
        <w:t>Used the google-cloud-storage Python SDK.</w:t>
      </w:r>
    </w:p>
    <w:p w14:paraId="4A5157CD" w14:textId="77777777" w:rsidR="001701CB" w:rsidRDefault="00310376">
      <w:pPr>
        <w:pStyle w:val="ListBullet"/>
      </w:pPr>
      <w:r>
        <w:t>Authenticated using the service account key.</w:t>
      </w:r>
    </w:p>
    <w:p w14:paraId="2DA24058" w14:textId="77777777" w:rsidR="001701CB" w:rsidRDefault="00310376">
      <w:pPr>
        <w:pStyle w:val="ListBullet"/>
      </w:pPr>
      <w:r>
        <w:t>Uploaded the cleaned CSV file into a GCS bucket.</w:t>
      </w:r>
    </w:p>
    <w:p w14:paraId="448B46E3" w14:textId="77777777" w:rsidR="001701CB" w:rsidRDefault="00310376">
      <w:pPr>
        <w:pStyle w:val="Heading1"/>
      </w:pPr>
      <w:r>
        <w:t>BigQuery</w:t>
      </w:r>
    </w:p>
    <w:p w14:paraId="2E2B40EB" w14:textId="77777777" w:rsidR="001701CB" w:rsidRDefault="00310376">
      <w:pPr>
        <w:pStyle w:val="ListBullet"/>
      </w:pPr>
      <w:r>
        <w:t>Created a BigQuery dataset and table.</w:t>
      </w:r>
    </w:p>
    <w:p w14:paraId="4C6631AA" w14:textId="77777777" w:rsidR="001701CB" w:rsidRDefault="00310376">
      <w:pPr>
        <w:pStyle w:val="ListBullet"/>
      </w:pPr>
      <w:r>
        <w:t>Loaded cleaned customer data from Google Cloud Storage into BigQuery.</w:t>
      </w:r>
    </w:p>
    <w:p w14:paraId="078C2CBD" w14:textId="77777777" w:rsidR="001701CB" w:rsidRDefault="00310376">
      <w:pPr>
        <w:pStyle w:val="ListBullet"/>
      </w:pPr>
      <w:r>
        <w:t>Used SQL for analytical queries and reporting.</w:t>
      </w:r>
    </w:p>
    <w:p w14:paraId="279D0A4E" w14:textId="77777777" w:rsidR="001701CB" w:rsidRDefault="00310376">
      <w:pPr>
        <w:pStyle w:val="Heading1"/>
      </w:pPr>
      <w:r>
        <w:t>SQL Analysis Performed</w:t>
      </w:r>
    </w:p>
    <w:p w14:paraId="4EA11C4A" w14:textId="77777777" w:rsidR="001701CB" w:rsidRDefault="00310376">
      <w:pPr>
        <w:pStyle w:val="ListBullet"/>
      </w:pPr>
      <w:r>
        <w:t>Calculated a rolling 30-day average customer spend using a window function partitioned by CustomerID.</w:t>
      </w:r>
    </w:p>
    <w:p w14:paraId="15C72771" w14:textId="77777777" w:rsidR="001701CB" w:rsidRDefault="00310376">
      <w:pPr>
        <w:pStyle w:val="ListBullet"/>
      </w:pPr>
      <w:r>
        <w:lastRenderedPageBreak/>
        <w:t>Aggregated spending by OrderRegion and ranked regions by highest average spending.</w:t>
      </w:r>
    </w:p>
    <w:p w14:paraId="1440C463" w14:textId="77777777" w:rsidR="001701CB" w:rsidRDefault="00310376">
      <w:pPr>
        <w:pStyle w:val="Heading1"/>
      </w:pPr>
      <w:r>
        <w:t>Sample SQL Queries</w:t>
      </w:r>
    </w:p>
    <w:p w14:paraId="5E2CA48C" w14:textId="77777777" w:rsidR="0019270D" w:rsidRPr="0019270D" w:rsidRDefault="00310376" w:rsidP="0019270D">
      <w:pPr>
        <w:pStyle w:val="ListBullet"/>
        <w:numPr>
          <w:ilvl w:val="0"/>
          <w:numId w:val="0"/>
        </w:numPr>
      </w:pPr>
      <w:r>
        <w:rPr>
          <w:b/>
        </w:rPr>
        <w:t>Rolling 30-Day Average Spend</w:t>
      </w:r>
      <w:r>
        <w:rPr>
          <w:b/>
        </w:rPr>
        <w:br/>
      </w:r>
      <w:r w:rsidR="0019270D" w:rsidRPr="0019270D">
        <w:t xml:space="preserve">SELECT </w:t>
      </w:r>
    </w:p>
    <w:p w14:paraId="71B1823F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proofErr w:type="spellStart"/>
      <w:r w:rsidRPr="0019270D">
        <w:t>CustomerID</w:t>
      </w:r>
      <w:proofErr w:type="spellEnd"/>
      <w:r w:rsidRPr="0019270D">
        <w:t>,</w:t>
      </w:r>
    </w:p>
    <w:p w14:paraId="41DEA099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proofErr w:type="spellStart"/>
      <w:r w:rsidRPr="0019270D">
        <w:t>OrderDate</w:t>
      </w:r>
      <w:proofErr w:type="spellEnd"/>
      <w:r w:rsidRPr="0019270D">
        <w:t>,</w:t>
      </w:r>
    </w:p>
    <w:p w14:paraId="14C3F536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proofErr w:type="spellStart"/>
      <w:r w:rsidRPr="0019270D">
        <w:t>OrderAmount</w:t>
      </w:r>
      <w:proofErr w:type="spellEnd"/>
      <w:r w:rsidRPr="0019270D">
        <w:t>,</w:t>
      </w:r>
    </w:p>
    <w:p w14:paraId="4DB0188D" w14:textId="752F33BC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 AVG(</w:t>
      </w:r>
      <w:proofErr w:type="spellStart"/>
      <w:r w:rsidRPr="0019270D">
        <w:t>OrderAmount</w:t>
      </w:r>
      <w:proofErr w:type="spellEnd"/>
      <w:r w:rsidRPr="0019270D">
        <w:t>)</w:t>
      </w:r>
    </w:p>
    <w:p w14:paraId="77AAC604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OVER (</w:t>
      </w:r>
    </w:p>
    <w:p w14:paraId="6D7B7DC3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PARTITION BY </w:t>
      </w:r>
      <w:proofErr w:type="spellStart"/>
      <w:r w:rsidRPr="0019270D">
        <w:t>CustomerID</w:t>
      </w:r>
      <w:proofErr w:type="spellEnd"/>
    </w:p>
    <w:p w14:paraId="35949ADA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ORDER BY UNIX_DATE(</w:t>
      </w:r>
      <w:proofErr w:type="spellStart"/>
      <w:r w:rsidRPr="0019270D">
        <w:t>OrderDate</w:t>
      </w:r>
      <w:proofErr w:type="spellEnd"/>
      <w:r w:rsidRPr="0019270D">
        <w:t>)</w:t>
      </w:r>
    </w:p>
    <w:p w14:paraId="21055E29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--ROW BETWEEN 2 PRECEDING AND CURRENT </w:t>
      </w:r>
      <w:proofErr w:type="gramStart"/>
      <w:r w:rsidRPr="0019270D">
        <w:t>ROW</w:t>
      </w:r>
      <w:proofErr w:type="gramEnd"/>
    </w:p>
    <w:p w14:paraId="65FA10E0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RANGE BETWEEN 30 PRECEDING AND CURRENT </w:t>
      </w:r>
      <w:proofErr w:type="gramStart"/>
      <w:r w:rsidRPr="0019270D">
        <w:t>ROW</w:t>
      </w:r>
      <w:proofErr w:type="gramEnd"/>
    </w:p>
    <w:p w14:paraId="4566543D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) AS Rolling_30_Day_Avg</w:t>
      </w:r>
    </w:p>
    <w:p w14:paraId="01BA9376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 FROM `customer-data-pipeline-509614.customer_data_</w:t>
      </w:r>
      <w:proofErr w:type="gramStart"/>
      <w:r w:rsidRPr="0019270D">
        <w:t>odp.customer</w:t>
      </w:r>
      <w:proofErr w:type="gramEnd"/>
      <w:r w:rsidRPr="0019270D">
        <w:t>_orders`</w:t>
      </w:r>
    </w:p>
    <w:p w14:paraId="6DB7CD89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 ORDER BY </w:t>
      </w:r>
      <w:proofErr w:type="spellStart"/>
      <w:r w:rsidRPr="0019270D">
        <w:t>CustomerID</w:t>
      </w:r>
      <w:proofErr w:type="spellEnd"/>
      <w:r w:rsidRPr="0019270D">
        <w:t xml:space="preserve">, </w:t>
      </w:r>
      <w:proofErr w:type="spellStart"/>
      <w:r w:rsidRPr="0019270D">
        <w:t>OrderDate</w:t>
      </w:r>
      <w:proofErr w:type="spellEnd"/>
      <w:r w:rsidRPr="0019270D">
        <w:t>;</w:t>
      </w:r>
    </w:p>
    <w:p w14:paraId="3F54FF67" w14:textId="77777777" w:rsidR="0019270D" w:rsidRPr="0019270D" w:rsidRDefault="0019270D" w:rsidP="0019270D">
      <w:pPr>
        <w:pStyle w:val="ListBullet"/>
        <w:numPr>
          <w:ilvl w:val="0"/>
          <w:numId w:val="0"/>
        </w:numPr>
        <w:ind w:left="360"/>
      </w:pPr>
    </w:p>
    <w:p w14:paraId="13BAD57F" w14:textId="3AD6DBEC" w:rsidR="001701CB" w:rsidRDefault="001701CB" w:rsidP="0019270D">
      <w:pPr>
        <w:pStyle w:val="ListBullet"/>
        <w:numPr>
          <w:ilvl w:val="0"/>
          <w:numId w:val="0"/>
        </w:numPr>
      </w:pPr>
    </w:p>
    <w:p w14:paraId="168CE481" w14:textId="77777777" w:rsidR="0019270D" w:rsidRPr="0019270D" w:rsidRDefault="00310376" w:rsidP="0019270D">
      <w:pPr>
        <w:pStyle w:val="ListBullet"/>
        <w:numPr>
          <w:ilvl w:val="0"/>
          <w:numId w:val="0"/>
        </w:numPr>
      </w:pPr>
      <w:r>
        <w:rPr>
          <w:b/>
        </w:rPr>
        <w:br/>
        <w:t>Average Spend by Region</w:t>
      </w:r>
      <w:r>
        <w:rPr>
          <w:b/>
        </w:rPr>
        <w:br/>
      </w:r>
      <w:r w:rsidR="0019270D" w:rsidRPr="0019270D">
        <w:t> SELECT</w:t>
      </w:r>
    </w:p>
    <w:p w14:paraId="3626EF39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proofErr w:type="spellStart"/>
      <w:r w:rsidRPr="0019270D">
        <w:t>OrderRegion</w:t>
      </w:r>
      <w:proofErr w:type="spellEnd"/>
      <w:r w:rsidRPr="0019270D">
        <w:t>,</w:t>
      </w:r>
    </w:p>
    <w:p w14:paraId="0EB426B1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AVG(</w:t>
      </w:r>
      <w:proofErr w:type="spellStart"/>
      <w:r w:rsidRPr="0019270D">
        <w:t>OrderAmount</w:t>
      </w:r>
      <w:proofErr w:type="spellEnd"/>
      <w:r w:rsidRPr="0019270D">
        <w:t xml:space="preserve">) AS </w:t>
      </w:r>
      <w:proofErr w:type="spellStart"/>
      <w:r w:rsidRPr="0019270D">
        <w:t>Average_Spending</w:t>
      </w:r>
      <w:proofErr w:type="spellEnd"/>
    </w:p>
    <w:p w14:paraId="303D04A1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>FROM `customer-data-pipeline-509614.customer_data_odp.customer_orders`</w:t>
      </w:r>
    </w:p>
    <w:p w14:paraId="2FE77466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GROUP BY </w:t>
      </w:r>
      <w:proofErr w:type="spellStart"/>
      <w:r w:rsidRPr="0019270D">
        <w:t>OrderRegion</w:t>
      </w:r>
      <w:proofErr w:type="spellEnd"/>
    </w:p>
    <w:p w14:paraId="5D6933B6" w14:textId="77777777" w:rsidR="0019270D" w:rsidRPr="0019270D" w:rsidRDefault="0019270D" w:rsidP="0019270D">
      <w:pPr>
        <w:pStyle w:val="ListBullet"/>
        <w:numPr>
          <w:ilvl w:val="0"/>
          <w:numId w:val="0"/>
        </w:numPr>
      </w:pPr>
      <w:r w:rsidRPr="0019270D">
        <w:t xml:space="preserve">ORDER BY </w:t>
      </w:r>
      <w:proofErr w:type="spellStart"/>
      <w:r w:rsidRPr="0019270D">
        <w:t>Average_Spending</w:t>
      </w:r>
      <w:proofErr w:type="spellEnd"/>
      <w:r w:rsidRPr="0019270D">
        <w:t xml:space="preserve"> DESC</w:t>
      </w:r>
    </w:p>
    <w:p w14:paraId="03E97E81" w14:textId="77777777" w:rsidR="001701CB" w:rsidRDefault="00310376">
      <w:pPr>
        <w:pStyle w:val="Heading1"/>
      </w:pPr>
      <w:r>
        <w:t>Outcome</w:t>
      </w:r>
    </w:p>
    <w:p w14:paraId="2FA6C7E6" w14:textId="77777777" w:rsidR="001701CB" w:rsidRDefault="00310376">
      <w:r>
        <w:t>Successfully developed an end-to-end cloud data pipeline that ingests, cleans, stores and analyses customer order data using Python, Google Cloud Storage and BigQuery.</w:t>
      </w:r>
    </w:p>
    <w:sectPr w:rsidR="00170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475012">
    <w:abstractNumId w:val="8"/>
  </w:num>
  <w:num w:numId="2" w16cid:durableId="593325851">
    <w:abstractNumId w:val="6"/>
  </w:num>
  <w:num w:numId="3" w16cid:durableId="171795648">
    <w:abstractNumId w:val="5"/>
  </w:num>
  <w:num w:numId="4" w16cid:durableId="1021980542">
    <w:abstractNumId w:val="4"/>
  </w:num>
  <w:num w:numId="5" w16cid:durableId="1960331135">
    <w:abstractNumId w:val="7"/>
  </w:num>
  <w:num w:numId="6" w16cid:durableId="1890259032">
    <w:abstractNumId w:val="3"/>
  </w:num>
  <w:num w:numId="7" w16cid:durableId="1719428270">
    <w:abstractNumId w:val="2"/>
  </w:num>
  <w:num w:numId="8" w16cid:durableId="365833780">
    <w:abstractNumId w:val="1"/>
  </w:num>
  <w:num w:numId="9" w16cid:durableId="2098018854">
    <w:abstractNumId w:val="0"/>
  </w:num>
  <w:num w:numId="10" w16cid:durableId="1155221607">
    <w:abstractNumId w:val="8"/>
  </w:num>
  <w:num w:numId="11" w16cid:durableId="946734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1CB"/>
    <w:rsid w:val="0019270D"/>
    <w:rsid w:val="0029639D"/>
    <w:rsid w:val="00310376"/>
    <w:rsid w:val="00326F90"/>
    <w:rsid w:val="004E2A80"/>
    <w:rsid w:val="00AA1D8D"/>
    <w:rsid w:val="00B47730"/>
    <w:rsid w:val="00CB0664"/>
    <w:rsid w:val="00DF0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BEB66"/>
  <w14:defaultImageDpi w14:val="300"/>
  <w15:docId w15:val="{55D31E8A-BCA3-463D-8FA9-48558ED4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G Singh</cp:lastModifiedBy>
  <cp:revision>2</cp:revision>
  <dcterms:created xsi:type="dcterms:W3CDTF">2026-09-25T12:45:00Z</dcterms:created>
  <dcterms:modified xsi:type="dcterms:W3CDTF">2026-09-25T12:45:00Z</dcterms:modified>
  <cp:category/>
</cp:coreProperties>
</file>